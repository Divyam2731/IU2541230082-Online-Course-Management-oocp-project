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IU2541230082 – CPP54 – PROJECT REPORT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Online Course Management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Enrollment No.: IU2541230082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Student Name: [Enter your full name]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Semester: 3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Subject: C++ Guided Project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Submission Date: [Enter actual date]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GitHub Repository: [Paste your public repository URL here]</w:t>
      </w:r>
    </w:p>
    <w:p>
      <w:pPr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1. Introduction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This report documents Online Course Management, a beginner-level console-based C++ application prepared for the C++ Guided Project. It focuses on core programming concepts and a simple file-based workflow.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2. Problem Statement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Educational institutes need a straightforward way to maintain student and course records, enroll students, and track learning progress. This console application demonstrates these operations using introductory C++ and object-oriented programming.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 Objectives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Maintain student and course details using classes and objects.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Enroll an existing student into an existing course and track progress.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Support add, display, search, update, and delete operations.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Demonstrate encapsulation, inheritance, constructors, virtual functions, dynamic memory, and file handling.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Store records in text files so they can be loaded after restarting the application.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4. Functional Requirements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Add student records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Add course records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Display, search, update, and delete records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Enroll students and update progress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Generate a summary report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Persist records using text files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 System / Project Flow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User selects a menu option → the system validates input → the relevant class creates or updates a record → FileManager saves data → the program displays a confirmation or report.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6. Class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/>
                <w:sz w:val="24"/>
              </w:rPr>
              <w:t>Class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/>
                <w:sz w:val="24"/>
              </w:rPr>
              <w:t>Responsibility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Person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Base class with common ID/name fields and virtual display().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Student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Stores student name and email; inherits common identity fields.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Course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Stores course title and fee.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Instructor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Demonstrates another Person-derived type with a specialization.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Enrollment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Connects a student to a course and stores progress percentage.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FileManager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Reads and writes student, course, and enrollment records.</w:t>
            </w:r>
          </w:p>
        </w:tc>
      </w:tr>
      <w:tr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CourseSystem</w:t>
            </w:r>
          </w:p>
        </w:tc>
        <w:tc>
          <w:tcPr>
            <w:tcW w:type="dxa" w:w="504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Coordinates menus, validation, record operations, and dynamic arrays.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7. OOP Concepts Used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Encapsulation groups data and operations inside classes.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Constructors initialize objects with safe starting values.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Inheritance reuses common fields through the Person base class.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Runtime polymorphism uses virtual display() functions.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Dynamic memory uses new[] and delete[] for record arrays.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File handling reads and writes delimiter-separated text records.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8. File Handling and Data Persistence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Data is stored in the Data folder. The program loads existing records when it starts and writes changes to the corresponding text files.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Data/students.txt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Data/courses.txt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• Data/enrollments.txt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9. UML Diagrams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The project includes a use-case diagram, class diagram, and two sequence diagrams. Source files are provided in UML/ alongside rendered images.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7948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94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1. Use-case diagram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2778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7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2. Class diagram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971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Diagram1_MainTrans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1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3. Main transaction sequence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971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Diagram1_MainTrans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1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4. Search/update sequence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10. Implementation Details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The source is organized into separate class headers and companion C++ files under Source_Code/. main.cpp starts the application. The code uses straightforward loops, classes, and text-file operations to remain approachable for a second-year student.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11. Testing and Results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The following test cases describe expected checks. Execute them on your computer and record actual results in Tests/TEST_RESULTS.txt and Tests/TEST_LOGS.txt. Pending tests must not be marked as passed.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/>
                <w:sz w:val="24"/>
              </w:rPr>
              <w:t>Action / Input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/>
                <w:sz w:val="24"/>
              </w:rPr>
              <w:t>Expected result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Add student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name and email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Student added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Add course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title and non-negative fee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Course added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Display records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Choose display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Record lists shown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Search existing ID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stored ID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Matching record shown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Search missing ID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9999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Not-found message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Update student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Change details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Updated record displayed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Update course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Change title/fee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Updated course displayed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Reject negative fee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-10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Validation message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Delete record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Delete existing ID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Record removed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Enroll student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Use valid IDs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Enrollment saved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Reject invalid enrollment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Use unknown ID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Validation message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Update progress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0–100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Progress updated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View report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Choose report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Counts and fee summary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Persistence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Restart program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Saved records load</w:t>
            </w:r>
          </w:p>
        </w:tc>
      </w:tr>
      <w:tr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Invalid menu choice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Enter 77</w:t>
            </w:r>
          </w:p>
        </w:tc>
        <w:tc>
          <w:tcPr>
            <w:tcW w:type="dxa" w:w="3360"/>
          </w:tcPr>
          <w:p>
            <w:pPr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Invalid-choice message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12. Sample Screens / Output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The images below are illustrative console captures. Replace them with genuine screenshots from your own run if required by faculty.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8971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Main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971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5. Main menu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7742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AddRec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4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6. Add record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3809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7. Summary report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5120640" cy="2389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4_SearchRec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Figure 8. Search record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13. Limitations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Local single-user console program using fixed-capacity dynamic arrays and text files rather than a database.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14. Future Scope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Possible extensions include database integration, authentication, sorting and filtering, and a graphical user interface.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15. Conclusion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Online Course Management demonstrates C++ object-oriented programming, record management, and text-file persistence. The student should compile, test, personalize, and understand each source file before submission.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Appendix A. Compilation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Use build_windows.bat on Windows with GCC/MinGW installed, or compile the listed Source_Code/*.cpp files with g++ -std=c++11 -Wall -Wextra.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