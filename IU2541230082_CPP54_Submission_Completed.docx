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b/>
          <w:sz w:val="24"/>
        </w:rPr>
        <w:t>IU2541230082 – CPP54 – SUBMISSION TEMPLATE</w:t>
      </w:r>
    </w:p>
    <w:p>
      <w:pPr>
        <w:jc w:val="both"/>
      </w:pPr>
      <w:r>
        <w:rPr>
          <w:rFonts w:ascii="Times New Roman" w:hAnsi="Times New Roman"/>
          <w:sz w:val="24"/>
        </w:rPr>
        <w:t>Project Name: Online Course Management Online Course Management</w:t>
      </w:r>
    </w:p>
    <w:p>
      <w:pPr>
        <w:jc w:val="both"/>
      </w:pPr>
      <w:r>
        <w:rPr>
          <w:rFonts w:ascii="Times New Roman" w:hAnsi="Times New Roman"/>
          <w:sz w:val="24"/>
        </w:rPr>
        <w:t>Enrollment No.: IU2541230082</w:t>
      </w:r>
    </w:p>
    <w:p>
      <w:pPr>
        <w:jc w:val="both"/>
      </w:pPr>
      <w:r>
        <w:rPr>
          <w:rFonts w:ascii="Times New Roman" w:hAnsi="Times New Roman"/>
          <w:sz w:val="24"/>
        </w:rPr>
        <w:t>Student Name: [Enter your full name]</w:t>
      </w:r>
    </w:p>
    <w:p>
      <w:pPr>
        <w:jc w:val="both"/>
      </w:pPr>
      <w:r>
        <w:rPr>
          <w:rFonts w:ascii="Times New Roman" w:hAnsi="Times New Roman"/>
          <w:sz w:val="24"/>
        </w:rPr>
        <w:t>Date of Submission: ____________________________________</w:t>
      </w:r>
    </w:p>
    <w:p>
      <w:pPr>
        <w:pStyle w:val="Heading1"/>
        <w:jc w:val="left"/>
      </w:pPr>
      <w:r>
        <w:rPr>
          <w:rFonts w:ascii="Times New Roman" w:hAnsi="Times New Roman"/>
          <w:sz w:val="24"/>
        </w:rPr>
        <w:t>1. Project Summary</w:t>
      </w:r>
    </w:p>
    <w:p>
      <w:pPr>
        <w:jc w:val="both"/>
      </w:pPr>
      <w:r>
        <w:rPr>
          <w:rFonts w:ascii="Times New Roman" w:hAnsi="Times New Roman"/>
          <w:sz w:val="24"/>
        </w:rPr>
        <w:t>Problem Statement: Small training institutes need a simple way to maintain student and course records, connect students to courses, and track progress. This console program demonstrates those tasks using beginner-level C++.</w:t>
        <w:br/>
        <w:br/>
      </w:r>
    </w:p>
    <w:p>
      <w:pPr>
        <w:jc w:val="both"/>
      </w:pPr>
      <w:r>
        <w:rPr>
          <w:rFonts w:ascii="Times New Roman" w:hAnsi="Times New Roman"/>
          <w:sz w:val="24"/>
        </w:rPr>
        <w:t>Objectives: Practice classes, objects, encapsulation, constructors and destructors.; Demonstrate inheritance and runtime polymorphism.; Use dynamic arrays and release allocated memory.; Implement add, display, search, update, delete and enrollment operations.; Save records to text files so data remains available after restart.</w:t>
        <w:br/>
        <w:br/>
      </w:r>
    </w:p>
    <w:p>
      <w:pPr>
        <w:jc w:val="both"/>
      </w:pPr>
      <w:r>
        <w:rPr>
          <w:rFonts w:ascii="Times New Roman" w:hAnsi="Times New Roman"/>
          <w:sz w:val="24"/>
        </w:rPr>
        <w:t>Key Features: Add and display student and course records, Search, update and delete records, Enroll a student in a course, Track enrollment progress, View summary report, Save and load data using text files</w:t>
        <w:br/>
        <w:br/>
      </w:r>
    </w:p>
    <w:p>
      <w:pPr>
        <w:pStyle w:val="Heading1"/>
        <w:jc w:val="left"/>
      </w:pPr>
      <w:r>
        <w:rPr>
          <w:rFonts w:ascii="Times New Roman" w:hAnsi="Times New Roman"/>
          <w:sz w:val="24"/>
        </w:rPr>
        <w:t>2. Class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Class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Purpose / Responsibility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Key Data Members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Key Member Functions</w:t>
            </w:r>
          </w:p>
        </w:tc>
      </w:tr>
      <w:tr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Student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Stores learner details.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id, name, email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constructor, display(), setDetails()</w:t>
            </w:r>
          </w:p>
        </w:tc>
      </w:tr>
      <w:tr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Course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Stores course title and fee.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id, title, fee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constructor, display(), setDetails()</w:t>
            </w:r>
          </w:p>
        </w:tc>
      </w:tr>
      <w:tr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Instructor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Demonstrates another Person-derived class.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id, name, specialization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constructor, display()</w:t>
            </w:r>
          </w:p>
        </w:tc>
      </w:tr>
      <w:tr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Enrollment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Connects a student with a course and tracks progress.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id, studentId, courseId, progress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constructor, display(), setProgress()</w:t>
            </w:r>
          </w:p>
        </w:tc>
      </w:tr>
      <w:tr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FileManager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Loads and saves text-file records.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file paths and streams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save/load student, course, enrollment records</w:t>
            </w:r>
          </w:p>
        </w:tc>
      </w:tr>
      <w:tr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CourseSystem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Coordinates menu operations and dynamic arrays.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arrays, counts, next IDs</w:t>
            </w:r>
          </w:p>
        </w:tc>
        <w:tc>
          <w:tcPr>
            <w:tcW w:type="dxa" w:w="2628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add, display, search, update, delete, enroll, report, menu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sz w:val="24"/>
        </w:rPr>
        <w:t>3. Project Flow</w:t>
      </w:r>
    </w:p>
    <w:p>
      <w:pPr>
        <w:jc w:val="both"/>
      </w:pPr>
      <w:r>
        <w:rPr>
          <w:rFonts w:ascii="Times New Roman" w:hAnsi="Times New Roman"/>
          <w:sz w:val="24"/>
        </w:rPr>
        <w:t>Write the actual flow of your project from user input to final file storage:</w:t>
      </w:r>
    </w:p>
    <w:p>
      <w:pPr>
        <w:jc w:val="both"/>
      </w:pPr>
      <w:r>
        <w:rPr>
          <w:rFonts w:ascii="Times New Roman" w:hAnsi="Times New Roman"/>
          <w:sz w:val="24"/>
        </w:rPr>
        <w:br/>
        <w:t>USER → MAIN MENU → SYSTEM CLASS → RECORD CLASSES → FILE MANAGER → DATA FILES</w:t>
        <w:br/>
      </w:r>
    </w:p>
    <w:p>
      <w:pPr>
        <w:pStyle w:val="Heading1"/>
        <w:jc w:val="left"/>
      </w:pPr>
      <w:r>
        <w:rPr>
          <w:rFonts w:ascii="Times New Roman" w:hAnsi="Times New Roman"/>
          <w:sz w:val="24"/>
        </w:rPr>
        <w:t>4. UML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Diagram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File Name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Use Case Diagram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UML/UseCaseDiagram.png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Included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Class Diagram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UML/ClassDiagram.png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Included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Sequence Diagram 1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UML/SequenceDiagram1_MainTransaction.png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Included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Sequence Diagram 2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UML/SequenceDiagram2_SearchUpdate.png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Included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sz w:val="24"/>
        </w:rPr>
        <w:t>5. C++ Concepts Demonstrated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Concept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Where Used in My Project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Explanation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Encapsulation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Record classes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Data and operations are grouped in classes; private fields are accessed through methods.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Constructors / destructor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Record and system classes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Constructors initialize records; the system destructor releases arrays with delete[].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Inheritance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Person and derived records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Student/Instructor or Donor/Beneficiary reuse common ID/name fields.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Runtime polymorphism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virtual display()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The correct derived class display function is selected at runtime.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Dynamic memory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System arrays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new[] creates arrays and delete[] releases them.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File handling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FileManager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ifstream reads records and ofstream saves records in Data/.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Validation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Menu and transaction methods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Conditions check numeric inputs, IDs and basic transaction rules.</w:t>
            </w:r>
          </w:p>
        </w:tc>
      </w:tr>
      <w:tr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Exception handling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main() / file parsing</w:t>
            </w:r>
          </w:p>
        </w:tc>
        <w:tc>
          <w:tcPr>
            <w:tcW w:type="dxa" w:w="3504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Basic catch blocks prevent malformed numeric file data from crashing the program.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sz w:val="24"/>
        </w:rPr>
        <w:t>6.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Test ID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Operation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Input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Expected Output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Actual Output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Pass/Fail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T01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Add first record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Valid name/details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Record added confirmation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T02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Add second record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Valid course/campaign details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Record added confirmation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T03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Display records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Choose display option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Saved records are listed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T04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Search existing record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Use an existing ID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Matching details are displayed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T05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Search missing record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Use ID 9999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Not-found message appears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T06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Update record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Existing ID and new values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Updated values are saved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T07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Delete record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Existing record ID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Record is removed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T08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Reject invalid menu option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Enter 77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Invalid option message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T09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Reject negative amount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Enter -1 for fee/target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Non-negative amount requested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T10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Reject invalid transaction IDs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Use unknown IDs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Transaction is rejected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T11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Main transaction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Valid existing IDs and amount/details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Transaction confirmation shown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T12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Report counts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Choose report option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Counts and totals displayed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T13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Delete missing record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Use ID 9999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Not-found message appears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T14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Persistence after restart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Save, exit, restart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Previously saved data loads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  <w:tr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T15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Save and exit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Choose exit option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Program exits and files remain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Not run yet</w:t>
            </w:r>
          </w:p>
        </w:tc>
        <w:tc>
          <w:tcPr>
            <w:tcW w:type="dxa" w:w="1752"/>
          </w:tcPr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Pending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sz w:val="24"/>
        </w:rPr>
        <w:t>7. Deployment</w:t>
      </w:r>
    </w:p>
    <w:p>
      <w:pPr>
        <w:jc w:val="both"/>
      </w:pPr>
      <w:r>
        <w:rPr>
          <w:rFonts w:ascii="Times New Roman" w:hAnsi="Times New Roman"/>
          <w:sz w:val="24"/>
        </w:rPr>
        <w:t>Compiler / IDE Used: VS Code with MinGW g++ (verify on your computer)</w:t>
      </w:r>
    </w:p>
    <w:p>
      <w:pPr>
        <w:jc w:val="both"/>
      </w:pPr>
      <w:r>
        <w:rPr>
          <w:rFonts w:ascii="Times New Roman" w:hAnsi="Times New Roman"/>
          <w:sz w:val="24"/>
        </w:rPr>
        <w:t>Compilation Command: g++ -std=c++11 -Wall -Wextra Source_Code/main.cpp -o Project.exe</w:t>
      </w:r>
    </w:p>
    <w:p>
      <w:pPr>
        <w:jc w:val="both"/>
      </w:pPr>
      <w:r>
        <w:rPr>
          <w:rFonts w:ascii="Times New Roman" w:hAnsi="Times New Roman"/>
          <w:sz w:val="24"/>
        </w:rPr>
        <w:t>Executable Name: Project.exe</w:t>
      </w:r>
    </w:p>
    <w:p>
      <w:pPr>
        <w:jc w:val="both"/>
      </w:pPr>
      <w:r>
        <w:rPr>
          <w:rFonts w:ascii="Times New Roman" w:hAnsi="Times New Roman"/>
          <w:sz w:val="24"/>
        </w:rPr>
        <w:t>Data File(s): Data/students.txt, Data/courses.txt, Data/enrollments.txt</w:t>
      </w:r>
    </w:p>
    <w:p>
      <w:pPr>
        <w:pStyle w:val="Heading1"/>
        <w:jc w:val="left"/>
      </w:pPr>
      <w:r>
        <w:rPr>
          <w:rFonts w:ascii="Times New Roman" w:hAnsi="Times New Roman"/>
          <w:sz w:val="24"/>
        </w:rPr>
        <w:t>8. Student Declaration</w:t>
      </w:r>
    </w:p>
    <w:p>
      <w:pPr>
        <w:jc w:val="both"/>
      </w:pPr>
      <w:r>
        <w:rPr>
          <w:rFonts w:ascii="Times New Roman" w:hAnsi="Times New Roman"/>
          <w:sz w:val="24"/>
        </w:rPr>
        <w:t>I understand the submitted project and can explain its classes, data members, member functions, file handling and UML diagrams.</w:t>
      </w:r>
    </w:p>
    <w:p>
      <w:pPr>
        <w:jc w:val="both"/>
      </w:pPr>
      <w:r>
        <w:rPr>
          <w:rFonts w:ascii="Times New Roman" w:hAnsi="Times New Roman"/>
          <w:sz w:val="24"/>
        </w:rPr>
        <w:t>Student Signature: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